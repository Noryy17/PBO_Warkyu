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  <w:rFonts w:ascii="Times New Roman" w:hAnsi="Times New Roman" w:eastAsia="Times New Roman"/>
        </w:rPr>
        <w:t>LAPORAN PERANCANGAN SISTEM</w:t>
      </w:r>
    </w:p>
    <w:p>
      <w:pPr>
        <w:jc w:val="center"/>
      </w:pPr>
      <w:r>
        <w:rPr>
          <w:rFonts w:ascii="Times New Roman" w:hAnsi="Times New Roman"/>
          <w:b/>
          <w:sz w:val="26"/>
          <w:rFonts w:ascii="Times New Roman" w:hAnsi="Times New Roman" w:eastAsia="Times New Roman"/>
        </w:rPr>
        <w:t>Sistem Digital Wakrun</w:t>
      </w:r>
    </w:p>
    <w:p/>
    <w:p>
      <w:pPr>
        <w:jc w:val="center"/>
      </w:pPr>
      <w:r>
        <w:rPr>
          <w:rFonts w:ascii="Times New Roman" w:hAnsi="Times New Roman"/>
          <w:b w:val="0"/>
          <w:sz w:val="22"/>
          <w:rFonts w:ascii="Times New Roman" w:hAnsi="Times New Roman" w:eastAsia="Times New Roman"/>
        </w:rPr>
        <w:t>Mata Kuliah: Perancangan Berbasis Objek (PBO)</w:t>
      </w:r>
    </w:p>
    <w:p>
      <w:pPr>
        <w:jc w:val="center"/>
      </w:pPr>
      <w:r>
        <w:rPr>
          <w:rFonts w:ascii="Times New Roman" w:hAnsi="Times New Roman"/>
          <w:b w:val="0"/>
          <w:sz w:val="22"/>
          <w:rFonts w:ascii="Times New Roman" w:hAnsi="Times New Roman" w:eastAsia="Times New Roman"/>
        </w:rPr>
        <w:t>Sistem: Digital Wakrun - Digitalisasi Warung Kopi/Kedai</w:t>
      </w:r>
    </w:p>
    <w:p>
      <w:pPr>
        <w:jc w:val="center"/>
      </w:pPr>
      <w:r>
        <w:rPr>
          <w:rFonts w:ascii="Times New Roman" w:hAnsi="Times New Roman"/>
          <w:b w:val="0"/>
          <w:sz w:val="22"/>
          <w:rFonts w:ascii="Times New Roman" w:hAnsi="Times New Roman" w:eastAsia="Times New Roman"/>
        </w:rPr>
        <w:t>Tanggal: 12 Desember 2025</w:t>
      </w:r>
    </w:p>
    <w:p>
      <w:pPr>
        <w:jc w:val="center"/>
      </w:pPr>
      <w:r>
        <w:rPr>
          <w:rFonts w:ascii="Times New Roman" w:hAnsi="Times New Roman"/>
          <w:b w:val="0"/>
          <w:sz w:val="22"/>
          <w:rFonts w:ascii="Times New Roman" w:hAnsi="Times New Roman" w:eastAsia="Times New Roman"/>
        </w:rPr>
        <w:t>Versi: 1.0</w:t>
      </w:r>
    </w:p>
    <w:p/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[Pendahuluan](#1-pendahuluan)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[Overview Sistem](#2-overview-sistem)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[Diagram Behavioral](#3-diagram-behavioral)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[Diagram Structural](#4-diagram-structural)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[Kesimpulan](#5-kesimpulan)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[Appendix](#6-appendix)</w:t>
      </w:r>
    </w:p>
    <w:p/>
    <w:p/>
    <w:p>
      <w:pPr>
        <w:jc w:val="center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BAB I</w:t>
      </w:r>
    </w:p>
    <w:p>
      <w:pPr>
        <w:jc w:val="center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PENDAHULUAN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1.1 Latar Belakang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Sistem Digital Wakrun dirancang untuk digitalisasi proses operasional warung kopi/kedai makanan tradisional. Sistem ini bertujuan meningkatkan efisiensi layanan, mengurangi kesalahan pemesanan, dan memberikan pengalaman yang lebih baik bagi pelanggan.</w:t>
      </w:r>
    </w:p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1.2 Tujuan Perancangan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Mendokumentasikan arsitektur sistem secara komprehensif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Menyediakan blueprint untuk implementasi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Memfasilitasi komunikasi antar tim development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Menjadi acuan untuk maintenance dan pengembangan</w:t>
      </w:r>
    </w:p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1.3 Ruang Lingkup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Perancangan mencakup 14 jenis diagram UML yang menggambarkan: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Behavioral Aspects: Interaksi dan alur proses sistem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Structural Aspects: Arsitektur dan organisasi komponen</w:t>
      </w:r>
    </w:p>
    <w:p/>
    <w:p/>
    <w:p>
      <w:pPr>
        <w:jc w:val="center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BAB II</w:t>
      </w:r>
    </w:p>
    <w:p>
      <w:pPr>
        <w:jc w:val="center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OVERVIEW SISTEM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2.1 Deskripsi Sistem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Digital Wakrun adalah aplikasi web-based untuk manajemen pesanan makanan/minuman dengan fitur: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Pemesanan digital oleh customer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Manajemen menu oleh admin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Notifikasi real-time ke dapur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Tracking status pesanan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Integrasi payment gateway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Laporan penjualan</w:t>
      </w:r>
    </w:p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2.2 Aktor Sistem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2"/>
              </w:rPr>
              <w:t>Aktor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2"/>
              </w:rPr>
              <w:t>Deskripsi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2"/>
              </w:rPr>
              <w:t>Fungsi Utama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**Customer**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Pelanggan yang memesan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Browse menu, order, payment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**Admin**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Pengelola sistem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Manage menu, konfirmasi payment, reports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**Dapur**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Staff kitchen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Terima notifikasi, update status masakan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**Payment Gateway**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Sistem eksternal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Proses pembayaran digital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2.3 Teknologi Stack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Frontend: HTML, CSS, Vanilla JavaScript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Storage: LocalStorage (prototype), PostgreSQL (production plan)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Payment: Midtrans integration (planned)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Real-time: WebSocket untuk notifikasi</w:t>
      </w:r>
    </w:p>
    <w:p/>
    <w:p/>
    <w:p>
      <w:pPr>
        <w:jc w:val="center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BAB III</w:t>
      </w:r>
    </w:p>
    <w:p>
      <w:pPr>
        <w:jc w:val="center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DIAGRAM BEHAVIORAL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Diagram behavioral menggambarkan perilaku dinamis sistem, interaksi antar komponen, dan alur proses bisnis.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3.1 USE CASE DIAGRAM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Penanggung Jawab: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Desainer: Ana Kusuma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Reviewer: Budi Santoso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Tanggal: 12 Desember 2025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Deskripsi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Use Case Diagram menggambarkan fungsionalitas sistem dari perspektif pengguna, menunjukkan aktor dan use case beserta relasinya.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0060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060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Use Case Diagram</w:t>
      </w:r>
    </w:p>
    <w:p/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Komponen Utama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Aktor: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Customer - Pengguna yang memesan makanan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Admin - Pengelola sistem dan menu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Dapur - Staff yang memproses pesanan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Payment Gateway - Sistem pembayaran eksternal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Use Cases Customer: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Login/Daftar Akun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Lihat Menu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Kelola Keranjang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Checkout &amp; Payment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Lihat Riwayat Pesanan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Use Cases Admin: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Kelola Menu (CRUD)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Kelola Pesanan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Konfirmasi Pembayaran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Generate Laporan Penjualan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Use Cases Dapur: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Terima Notifikasi Pesanan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Update Status Masakan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Relasi Penting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&lt;&lt;extend&gt;&gt; Login extends ViewMenu, Cart, Checkout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&lt;&lt;include&gt;&gt; Checkout includes SendToKitchen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Payment Gateway diakses saat Checkout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3.2 ACTIVITY DIAGRAM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Penanggung Jawab: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Desainer: Citra Dewi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Reviewer: Dewi Lestari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Tanggal: 12 Desember 2025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Deskripsi Overall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Activity Diagram menggambarkan alur proses bisnis dari awal hingga akhir, menunjukkan decision points, parallel processes, dan swimlanes untuk setiap aktor.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Diagram Overall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37913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ctivity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791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Activity Overall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Keterangan: Diagram complete menunjukkan seluruh flow dari login hingga order completed. Untuk clarity, diagram dipecah menjadi 3 bagian fokus.</w:t>
      </w:r>
    </w:p>
    <w:p/>
    <w:p>
      <w:pPr>
        <w:ind w:left="283"/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3.2.1 Customer Ordering Flow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45670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_activity_orde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567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Activity Ordering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Fokus: Proses pemesanan dari customer perspective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Alur Utama: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Customer membuka aplikasi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Login (jika belum)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Browse menu dan pilih kategori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Add items ke cart (loop)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Input nomor meja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Checkout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Decision Points: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Already logged in? → Skip login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Login valid? → Proceed atau show error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Item available? → Add to cart atau show sold out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Cart empty? → Cannot checkout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Table valid? → Proceed to payment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Output: Customer siap untuk payment di checkout page</w:t>
      </w:r>
    </w:p>
    <w:p/>
    <w:p>
      <w:pPr>
        <w:ind w:left="283"/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3.2.2 Payment Processing Flow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269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activity_pa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269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Activity Payment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Fokus: Proses pembayaran dan order creation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Alur Utama: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Review order summary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Apply promo code (optional)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Select payment method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Generate order ID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Process payment via gateway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Verify payment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Send notifications (parallel: kitchen, email, cart clear)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Decision Points: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Has promo? → Validate dan apply discount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Promo valid? → Calculate new total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Payment success? → Complete order atau retry/cancel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Retry payment? → Back to payment atau cancel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Output: Order confirmed, kitchen notified, customer redirected</w:t>
      </w:r>
    </w:p>
    <w:p/>
    <w:p>
      <w:pPr>
        <w:ind w:left="283"/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3.2.3 Kitchen Processing Flow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23729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c_activity_kitch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372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Activity Kitchen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Fokus: Proses di dapur hingga order selesai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Alur Utama: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Dapur terima notifikasi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Display order di kitchen screen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Add to cooking queue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Prepare dan cook food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Quality check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Mark ready (parallel: notify customer, update display)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Customer pickup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Update status served → completed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Paralel Actions: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Notify customer via push notification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Update kitchen display status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Final Actions: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Save to order history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Update sales statistics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3.3 STATE MACHINE DIAGRAM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Penanggung Jawab: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Desainer: Eko Prasetyo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Reviewer: Fitri Handayani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Tanggal: 12 Desember 2025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Deskripsi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State Machine Diagram menggambarkan lifecycle sebuah Order dari dibuat hingga completed/cancelled, termasuk semua state transitions dan conditions.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76791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te_machine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679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State Machine</w:t>
      </w:r>
    </w:p>
    <w:p/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States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2"/>
              </w:rPr>
              <w:t>State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2"/>
              </w:rPr>
              <w:t>Activities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**Created**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Order baru dibuat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entry: generateOrderId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**PendingPayment**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Menunggu pembayaran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do: displayPaymentQR, timeout: 15 min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**ProcessingPayment**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Payment sedang diproses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do: verifyWithGateway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**Paid**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Pembayaran berhasil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entry: sendKitchenNotif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**InKitchen**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Sedang dimasak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do: cookFood, estimatedTime: 5-10 min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**Ready**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Siap diambil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entry: notifyCustomer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**Served**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Sudah diberikan ke customer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do: customerEating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**Completed**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Order selesai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entry: recordSales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**Cancelled**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Order dibatalkan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entry: releaseTable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**Refunded**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Pembayaran dikembalikan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2"/>
              </w:rPr>
              <w:t>do: processRefund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Transisi Important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Created → PendingPayment: Customer confirms order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PendingPayment → ProcessingPayment: Payment initiated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ProcessingPayment → Paid [paymentSuccess]: Payment verified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ProcessingPayment → PaymentFailed [!paymentSuccess]: Payment failed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Paid → InKitchen: Kitchen starts cooking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InKitchen → Ready: Cooking done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Ready → Served: Customer picks up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Served → Completed: Customer finishes &amp; leaves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Alternative Paths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Payment timeout → Cancelled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Payment failed &amp; no retry → Cancelled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Payment failed after Paid → Refunded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3.4 SEQUENCE DIAGRAM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Penanggung Jawab: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Desainer: Gita Maharani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Reviewer: Hendra Wijaya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Tanggal: 12 Desember 2025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Deskripsi Overall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Sequence Diagram menggambarkan interaksi antar objek secara kronologis selama proses checkout dan pembayaran, menunjukkan message passing dan object lifetimes.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Diagram Overall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7793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quence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77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Sequence Overall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Keterangan: Complete sequence dari checkout hingga kitchen notification. Dipecah menjadi 5 fase untuk detail.</w:t>
      </w:r>
    </w:p>
    <w:p/>
    <w:p>
      <w:pPr>
        <w:ind w:left="283"/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3.4.1 Checkout &amp; Cart Retrieval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58404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a_sequence_checkout_c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840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Sequence Checkout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Participants: Customer, UI, OrderController, OrderService, Database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Flow: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Customer clicks Checkout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UI validates (table number, cart not empty)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Navigate to checkout page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Retrieve cart items from database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Calculate subtotal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Display checkout summary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Messages: 8 synchronous , 2 validation checks</w:t>
      </w:r>
    </w:p>
    <w:p/>
    <w:p>
      <w:pPr>
        <w:ind w:left="283"/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3.4.2 Promo Application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80650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_sequence_prom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06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Sequence Promo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Participants: Customer, UI, OrderController, PromoService, Database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Flow: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Customer inputs promo code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Validate promo (active, not expired, min amount)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alt: Valid → calculate discount, update total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alt: Invalid → show error message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Validation Checks: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Promo active status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Expiry date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Minimum order amount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Usage limit</w:t>
      </w:r>
    </w:p>
    <w:p/>
    <w:p>
      <w:pPr>
        <w:ind w:left="283"/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3.4.3 Order Creation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7588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c_sequence_order_cre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75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Sequence Order Creation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Participants: Customer, UI, OrderController, OrderService, Database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Flow: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Customer selects payment method &amp; adds notes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Generate unique Order ID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Database transaction BEGIN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INSERT order record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INSERT order items (loop)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COMMIT transaction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Set status = PENDING_PAYMENT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Transaction Safety: All-or-nothing dengan database transaction</w:t>
      </w:r>
    </w:p>
    <w:p/>
    <w:p>
      <w:pPr>
        <w:ind w:left="283"/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3.4.4 Payment Processing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83637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d_sequence_pay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36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Sequence Payment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Participants: Customer, UI, PaymentService, PaymentGateway, Database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Flow: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Initiate payment request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Gateway generates payment token &amp; QR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Customer completes payment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Gateway verifies &amp; sends webhook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Update order status = PAID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Save payment record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Async: Webhook dari payment gateway handled asynchronously</w:t>
      </w:r>
    </w:p>
    <w:p/>
    <w:p>
      <w:pPr>
        <w:ind w:left="283"/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3.4.5 Kitchen Notification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77900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e_sequence_notific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790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Sequence Notification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Participants: PaymentService, NotificationService, Database, Kitchen Display, OrderService, Customer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Flow: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Send kitchen notification with order details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Push via WebSocket to kitchen display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Kitchen acknowledges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Clear customer cart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Redirect customer to status page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Parallel: Notification, cart clear, dan redirect happen concurrently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3.5 COMMUNICATION DIAGRAM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Penanggung Jawab: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Desainer: Indra Gunawan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Reviewer: Joko Widodo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Tanggal: 12 Desember 2025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Deskripsi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Communication Diagram menunjukkan hubungan struktural antar objek dan urutan message passing menggunakan numbering 1, 2, 2.1, 2.2, dst.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781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munication_diagr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8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Communication</w:t>
      </w:r>
    </w:p>
    <w:p/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Object Collaboration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Customer ↔ CheckoutUI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CheckoutUI ↔ OrderController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OrderController ↔ OrderService, PromoService, PaymentService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Services ↔ Database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PaymentService ↔ Payment Gateway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Message Numbering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Customer initiates checkout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UI validates and retrieves cart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 xml:space="preserve">   2.1 Get cart items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 xml:space="preserve">   2.2 Display summary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Customer applies promo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 xml:space="preserve">   3.1 Validate promo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 xml:space="preserve">   3.2 Calculate discount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Customer confirms order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 xml:space="preserve">   4.1 Create order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 xml:space="preserve">   4.2 Process payment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 xml:space="preserve">      4.2.1 Generate QR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 xml:space="preserve">      4.2.2 Verify payment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 xml:space="preserve">   4.3 Send notifications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3.6 TIMING DIAGRAM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Penanggung Jawab: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Desainer: Kartika Sari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Reviewer: Lukman Hakim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Tanggal: 12 Desember 2025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Deskripsi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Timing Diagram menggambarkan perubahan state sistem terhadap waktu, menunjukkan sinkronisasi dan duration setiap proses.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59213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iming_diag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92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Timing</w:t>
      </w:r>
    </w:p>
    <w:p/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Timeline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2"/>
              </w:rPr>
              <w:t>Time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2"/>
              </w:rPr>
              <w:t>Customer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2"/>
              </w:rPr>
              <w:t>OrderService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2"/>
              </w:rPr>
              <w:t>PaymentGateway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2"/>
              </w:rPr>
              <w:t>Kitchen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sz w:val="22"/>
              </w:rPr>
              <w:t>OrderStatus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T+0s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Checkout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Ready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Ready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Idle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-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T+5s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Waiting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Processing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Idle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Idle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PENDING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T+10s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Paying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Waiting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Processing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Idle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PENDING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T+30s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Paid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Completed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Completed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Notified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PAID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T+35s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Waiting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Idle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Idle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Cooking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IN_KITCHEN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T+6m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Waiting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Idle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Idle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Cooking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IN_KITCHEN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T+8m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Notified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Idle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Idle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Ready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READY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T+9m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Picking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Idle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Idle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Serving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READY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T+10m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Done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Idle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Idle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Idle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sz w:val="22"/>
              </w:rPr>
              <w:t>COMPLETED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Total Duration: ~10 minutes dari checkout sampai completed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Critical Paths: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Payment: 25 seconds (checkout → paid)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Cooking: 6 minutes (paid → ready)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Pickup: 2 minutes (ready → completed)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3.13 INTERACTION OVERVIEW DIAGRAM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Penanggung Jawab: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Desainer: Maya Puspita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Reviewer: Nanda Permana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Tanggal: 12 Desember 2025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Deskripsi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Interaction Overview Diagram menggabungkan activity diagram dengan sequence diagram references, menunjukkan high-level flow dengan detail interactions.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5250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interaction_overview_dia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25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Interaction Overview</w:t>
      </w:r>
    </w:p>
    <w:p/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Flow Partitions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Authentication: Login/register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Menu Browsing: View dan select items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Cart Management: Add/update cart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Checkout: Review dan confirm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Payment: Process payment (ref: Sequence 04d)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Kitchen Notification: Send to kitchen (ref: Sequence 04e)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Kitchen Processing: Cook food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Completion: Serve dan complete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Referenced Diagrams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Sequence Diagram 04d for payment detail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Sequence Diagram 04e for notification detail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Activity Diagram 02c for kitchen processing</w:t>
      </w:r>
    </w:p>
    <w:p/>
    <w:p/>
    <w:p>
      <w:pPr>
        <w:jc w:val="center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BAB IV</w:t>
      </w:r>
    </w:p>
    <w:p>
      <w:pPr>
        <w:jc w:val="center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DIAGRAM STRUCTURAL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Diagram structural menggambarkan arsitektur statis sistem, organisasi komponen, dan relationships.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4.1 CLASS DIAGRAM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Penanggung Jawab: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Desainer: Omar Faruq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Reviewer: Prima Rahardja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Tanggal: 12 Desember 2025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Deskripsi Overall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Class Diagram menggambarkan struktur logis sistem dengan classes, attributes, methods, dan relationships (association, aggregation, composition, inheritance).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Diagram Overall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1611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ass_diag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61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Class Overall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Keterangan: Complete domain model dengan 15+ classes. Dipecah per domain untuk clarity.</w:t>
      </w:r>
    </w:p>
    <w:p/>
    <w:p>
      <w:pPr>
        <w:ind w:left="283"/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4.1.1 Core Domain Model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81647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a_class_core_doma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16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Class Core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Entities: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Customer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Order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OrderItem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MenuItem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Relationships: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Customer 1 → 0..* Order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Order 1 → 1.. OrderItem (composition)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OrderItem 1..* → 1 MenuItem</w:t>
      </w:r>
    </w:p>
    <w:p/>
    <w:p>
      <w:pPr>
        <w:ind w:left="283"/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4.1.2 Payment &amp; Promo Domain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09547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_class_payment_prom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954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Class Payment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Entities: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Payment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PromoCode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Cart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Enums: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PaymentMethod: QRIS, CASH, GOPAY, OVO, DANA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PaymentStatus: PENDING, SUCCESS, FAILED, REFUNDED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DiscountType: PERCENTAGE, FIXED_AMOUNT, FREE_ITEM</w:t>
      </w:r>
    </w:p>
    <w:p/>
    <w:p>
      <w:pPr>
        <w:ind w:left="283"/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4.1.3 Kitchen &amp; Notification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50984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c_class_kitchen_notific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50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Class Kitchen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Entities: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KitchenNotification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SalesReport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Admin</w:t>
      </w:r>
    </w:p>
    <w:p/>
    <w:p>
      <w:pPr>
        <w:ind w:left="283"/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4.1.4 Service Layer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1909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d_class_servic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9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Class Services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Interfaces: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IOrderRepository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IPaymentGateway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IMenuRepository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Services: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OrderService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PaymentService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AuthService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Pattern: Repository and Gateway patterns untuk data access abstraction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4.2 OBJECT DIAGRAM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Penanggung Jawab: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Desainer: Qori Ananda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Reviewer: Rina Marlina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Tanggal: 12 Desember 2025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Deskripsi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Object Diagram menunjukkan concrete instances dari classes pada waktu tertentu, dengan actual data values.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94021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bject_diagra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4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Object</w:t>
      </w:r>
    </w:p>
    <w:p/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Scenarios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Scenario 1: Active Order (Budi)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Scenario 2: Browsing (Ani)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4.3 COMPONENT DIAGRAM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Penanggung Jawab: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Desainer: Satria Buana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Reviewer: Taufik Rahman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Tanggal: 12 Desember 2025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Diagram Overall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27054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mponent_diagra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7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Component Overall</w:t>
      </w:r>
    </w:p>
    <w:p/>
    <w:p/>
    <w:p>
      <w:pPr>
        <w:ind w:left="283"/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4.3.1 High-Level Architecture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6952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a_component_highleve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69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Component High-Level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Layers: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Client Layer: Web App, Mobile App, Admin Dashboard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Presentation: API Gateway, WebSocket Server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Business Logic: Order, Payment, Menu, Auth modules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Data Access: Repositories, ORM, Cache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External Services: Payment Gateway, Email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4-Tier Architecture dengan clear separation of concerns</w:t>
      </w:r>
    </w:p>
    <w:p/>
    <w:p>
      <w:pPr>
        <w:ind w:left="283"/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4.3.2 Business Logic Detail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57975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_component_business_logic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7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Component Business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Modules: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Order Module: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OrderService, CartService, OrderValidator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Payment Module: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PaymentService, PaymentProcessor, RefundManager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Menu Module: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MenuService, CategoryManager, AvailabilityManager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Notification Module: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NotificationService, EmailService, SMSService, PushService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Inter-module: Service dependencies via interfaces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4.4 COMPOSITE STRUCTURE DIAGRAM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Penanggung Jawab: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Desainer: Umar Bakri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Reviewer: Vina Wati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Tanggal: 12 Desember 2025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Deskripsi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Composite Structure menunjukkan internal architecture dari OrderService component, dengan ports, parts, dan connectors.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07659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mposite_structure_diagra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7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Composite</w:t>
      </w:r>
    </w:p>
    <w:p/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Internal Parts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OrderController: Entry point, routing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OrderProcessor: Business logic orchestration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OrderValidator: Validation rules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PriceCalculator: Price calculations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StatusManager: State management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OrderRepository: Data persistence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Ports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portin API: Receives requests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portout Database: Data access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portout Notification: Send notifications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portout Payment: Payment integration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4.5 PACKAGE DIAGRAM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Penanggung Jawab: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Desainer: Wahyu Nugroho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Reviewer: Xena Kartika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Tanggal: 12 Desember 2025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Diagram Overall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78356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ackage_diagra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8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Package Overall</w:t>
      </w:r>
    </w:p>
    <w:p/>
    <w:p/>
    <w:p>
      <w:pPr>
        <w:ind w:left="283"/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4.5.1 Top-Level Organization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38521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a_package_topleve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385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Package Top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Packages: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presentation: Controllers, routes, DTO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domain: Entities, services, interfaces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infrastructure: Database, cache, external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utils: Security, validators, helpers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shared: Types, exceptions, events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Dependencies: Presentation → Domain ← Infrastructure</w:t>
      </w:r>
    </w:p>
    <w:p/>
    <w:p>
      <w:pPr>
        <w:ind w:left="283"/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4.5.2 Domain Detail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37516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b_package_domain_detai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7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Package Domain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Sub-packages: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entities: Customer, Order, MenuItem, Payment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services: OrderService, PaymentService, MenuService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interfaces: IOrderRepo, IPaymentGateway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valueobjects: Money, OrderStatus, etc.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4.6 DEPLOYMENT DIAGRAM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Penanggung Jawab: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Desainer: Yudi Hartono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Reviewer: Zahra Amelia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Tanggal: 12 Desember 2025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Deskripsi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Deployment Diagram menggambarkan infrastructure fisik production environment.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1976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eployment_diagra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19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Deployment</w:t>
      </w:r>
    </w:p>
    <w:p/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Infrastructure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Client Tier: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Web Browser, Mobile App, Admin Panel, Kitchen Display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Load Balancer: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Nginx (SSL termination, round-robin)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Application Tier: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2+ Node.js servers (auto-scale)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WebSocket server (Socket.IO)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Database Tier: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PostgreSQL Primary + Replica (streaming replication)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Cache Tier: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Redis Master + Replica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Storage: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AWS S3 (images, reports)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CloudFront CDN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External: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Midtrans Payment Gateway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SendGrid Email Service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Monitoring: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Prometheus, Grafana, ELK Stack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4.7 PROFILE DIAGRAM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Penanggung Jawab: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Desainer: Adinda Putri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Reviewer: Bagus Setiawan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Tanggal: 12 Desember 2025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Deskripsi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Profile Diagram mendefinisikan UML extensions untuk Food &amp; Beverage domain.</w:t>
      </w:r>
    </w:p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89303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WakrunProfil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93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  <w:rFonts w:ascii="Times New Roman" w:hAnsi="Times New Roman" w:eastAsia="Times New Roman"/>
        </w:rPr>
        <w:t>Gambar: Profile</w:t>
      </w:r>
    </w:p>
    <w:p/>
    <w:p>
      <w:pPr>
        <w:jc w:val="both"/>
      </w:pPr>
      <w:r>
        <w:rPr>
          <w:rFonts w:ascii="Times New Roman" w:hAnsi="Times New Roman"/>
          <w:b/>
          <w:sz w:val="22"/>
          <w:rFonts w:ascii="Times New Roman" w:hAnsi="Times New Roman" w:eastAsia="Times New Roman"/>
        </w:rPr>
        <w:t>Stereotypes Defined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&lt;&lt;FoodItem&gt;&gt;: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preparationTime: Integer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allergens: List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&lt;&lt;Beverage&gt;&gt;: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temperature: Enum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size: Enum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&lt;&lt;PaymentMethod&gt;&gt;: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processingFee: Double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maxAmount: Double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&lt;&lt;TimeSensitive&gt;&gt;: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timeout: Duration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expiresAt: DateTime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&lt;&lt;Cacheable&gt;&gt;: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cacheTTL: Integer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&lt;&lt;EventSource&gt;&gt;: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eventType: String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Applications: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MenuItem &lt;&lt;FoodItem, CustomerFacing, Cacheable&gt;&gt;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Order &lt;&lt;TimeSensitive, EventSource, Auditable&gt;&gt;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Payment &lt;&lt;PaymentMethod, EventSource&gt;&gt;</w:t>
      </w:r>
    </w:p>
    <w:p/>
    <w:p/>
    <w:p>
      <w:pPr>
        <w:jc w:val="center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BAB V</w:t>
      </w:r>
    </w:p>
    <w:p>
      <w:pPr>
        <w:jc w:val="center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KESIMPULAN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5.1 Ringkasan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Perancangan Sistem Digital Wakrun telah didokumentasikan secara komprehensif menggunakan 14 jenis diagram UML yang mencakup aspek behavioral dan structural.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Diagram Behavioral (7): Use Case, Activity, State Machine, Sequence, Communication, Timing, Interaction Overview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Diagram Structural (7): Class, Object, Component, Composite Structure, Package, Deployment, Profile</w:t>
      </w:r>
    </w:p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5.2 Dokumentasi yang Dihasilkan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30 diagram files (.puml)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30 diagram images (PNG)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Laporan perancangan lengkap</w:t>
      </w:r>
    </w:p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5.3 Next Steps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Review &amp; Validation: Tim review semua diagram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Export Images: Generate PNG dari semua .puml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Implementation: Mulai development berdasarkan design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Testing: Unit, integration, system testing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Deployment: Setup production infrastructure</w:t>
      </w:r>
    </w:p>
    <w:p/>
    <w:p/>
    <w:p>
      <w:pPr>
        <w:jc w:val="center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BAB VI</w:t>
      </w:r>
    </w:p>
    <w:p>
      <w:pPr>
        <w:jc w:val="center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APPENDIX</w:t>
      </w:r>
    </w:p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6.1 Daftar Diagram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Total: 30 diagram files, 14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Diagram Type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Files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2"/>
              </w:rPr>
              <w:t>Penanggung Jawab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Use Case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Ana Kusuma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Activity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Citra Dewi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State Machine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Eko Prasetyo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Sequence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Gita Maharani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Communication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Indra Gunawan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Timing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Kartika Sari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Class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Omar Faruq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Object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Qori Ananda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Component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Satria Buana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Composite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Umar Bakri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Package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Wahyu Nugroho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Deployment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Yudi Hartono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Interaction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Maya Puspita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Profile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2"/>
              </w:rPr>
              <w:t>Adinda Putri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4"/>
          <w:rFonts w:ascii="Times New Roman" w:hAnsi="Times New Roman" w:eastAsia="Times New Roman"/>
        </w:rPr>
        <w:t>6.2 Referensi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UML 2.5 Specification - OMG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PlantUML Documentation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Clean Architecture - Robert C. Martin</w:t>
      </w:r>
    </w:p>
    <w:p>
      <w:pPr>
        <w:ind w:left="283"/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• Domain-Driven Design - Eric Evans</w:t>
      </w:r>
    </w:p>
    <w:p/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Prepared by: Tim Perancang Sistem Digital Wakrun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Date: 12 Desember 2025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Version: 1.0</w:t>
      </w:r>
    </w:p>
    <w:p>
      <w:pPr>
        <w:jc w:val="both"/>
      </w:pPr>
      <w:r>
        <w:rPr>
          <w:rFonts w:ascii="Times New Roman" w:hAnsi="Times New Roman"/>
          <w:b w:val="0"/>
          <w:sz w:val="24"/>
          <w:rFonts w:ascii="Times New Roman" w:hAnsi="Times New Roman" w:eastAsia="Times New Roman"/>
        </w:rPr>
        <w:t>Status: Final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